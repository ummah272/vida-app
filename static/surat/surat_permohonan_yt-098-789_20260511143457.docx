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EMKL/yt-098-789/20260511143457</w:t>
      </w:r>
    </w:p>
    <w:p>
      <w:r>
        <w:t>Tanggal        : 11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CV. sinar dunia dengan kode EA yt-098-789,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c604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k457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11 May 2026</w:t>
            </w:r>
          </w:p>
        </w:tc>
      </w:tr>
    </w:tbl>
    <w:p/>
    <w:p>
      <w:r>
        <w:t>Alasan Permohonan:</w:t>
      </w:r>
    </w:p>
    <w:p>
      <w:r>
        <w:t>relokasi aja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CV. sinar dunia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
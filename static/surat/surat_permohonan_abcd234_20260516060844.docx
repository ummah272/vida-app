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EMKL/abcd234/20260516060844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pt seminar muda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j0-2026-09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abcd234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bk-2026-09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w3888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</w:t>
      </w:r>
    </w:p>
    <w:p/>
    <w:p>
      <w:r>
        <w:t>Remark &amp; Catatan Khusus:</w:t>
      </w:r>
    </w:p>
    <w:p>
      <w:r>
        <w:t>salah terminal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
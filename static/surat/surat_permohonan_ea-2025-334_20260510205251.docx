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EMKL/ea-2025-334/20260510205251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Pemasukan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Pemasukan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pemasukan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
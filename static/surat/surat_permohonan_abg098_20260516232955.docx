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EMKL/abg098/20260516232955</w:t>
      </w:r>
    </w:p>
    <w:p>
      <w:r>
        <w:t>Tanggal        : 16 May 2026</w:t>
      </w:r>
    </w:p>
    <w:p/>
    <w:p>
      <w:r>
        <w:t>Kepada Yth.</w:t>
      </w:r>
    </w:p>
    <w:p>
      <w:r>
        <w:t>Kepala Bea dan Cukai / Gate Pengeluaran Kontainer</w:t>
      </w:r>
    </w:p>
    <w:p>
      <w:r>
        <w:t>di Tempat</w:t>
      </w:r>
    </w:p>
    <w:p/>
    <w:p>
      <w:r>
        <w:t>Dengan hormat,</w:t>
      </w:r>
    </w:p>
    <w:p>
      <w:r>
        <w:t>Yang bertanda tangan di bawah ini, kami dari pt sinarmas dunia dengan ini mengajukan permohonan Lainnya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 Job Order</w:t>
            </w:r>
          </w:p>
        </w:tc>
        <w:tc>
          <w:tcPr>
            <w:tcW w:type="dxa" w:w="4320"/>
          </w:tcPr>
          <w:p>
            <w:r>
              <w:t>jo-964-017</w:t>
            </w:r>
          </w:p>
        </w:tc>
      </w:tr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abg098</w:t>
            </w:r>
          </w:p>
        </w:tc>
      </w:tr>
      <w:tr>
        <w:tc>
          <w:tcPr>
            <w:tcW w:type="dxa" w:w="4320"/>
          </w:tcPr>
          <w:p>
            <w:r>
              <w:t>No Booking</w:t>
            </w:r>
          </w:p>
        </w:tc>
        <w:tc>
          <w:tcPr>
            <w:tcW w:type="dxa" w:w="4320"/>
          </w:tcPr>
          <w:p>
            <w:r>
              <w:t>bk76-2019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o0912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Lainnya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16 May 2026</w:t>
            </w:r>
          </w:p>
        </w:tc>
      </w:tr>
    </w:tbl>
    <w:p/>
    <w:p>
      <w:r>
        <w:t>Kendala:</w:t>
      </w:r>
    </w:p>
    <w:p>
      <w:r>
        <w:t>mnshaha</w:t>
      </w:r>
    </w:p>
    <w:p/>
    <w:p>
      <w:r>
        <w:t>Remark &amp; Catatan Khusus:</w:t>
      </w:r>
    </w:p>
    <w:p>
      <w:r>
        <w:t>dcjgdsj</w:t>
      </w:r>
    </w:p>
    <w:p/>
    <w:p>
      <w:r>
        <w:t>Dokumentasi Foto Kontainer di EA:</w:t>
      </w:r>
    </w:p>
    <w:p>
      <w:r>
        <w:t>Jumlah file foto: 1</w:t>
      </w:r>
    </w:p>
    <w:p>
      <w:r>
        <w:t>File foto tersimpan dalam folder dokumentasi sistem.</w:t>
      </w:r>
    </w:p>
    <w:p/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 sinarmas dunia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
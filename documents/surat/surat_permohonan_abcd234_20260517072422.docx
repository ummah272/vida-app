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EMKL/abcd234/20260517072422</w:t>
      </w:r>
    </w:p>
    <w:p>
      <w:r>
        <w:t>Tanggal        : 17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 kusuma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j0-2026-09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abcd234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BK-2026-109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y9087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17 May 2026</w:t>
            </w:r>
          </w:p>
        </w:tc>
      </w:tr>
    </w:tbl>
    <w:p/>
    <w:p>
      <w:r>
        <w:t>Kendala:</w:t>
      </w:r>
    </w:p>
    <w:p>
      <w:r>
        <w:t>kurang</w:t>
      </w:r>
    </w:p>
    <w:p/>
    <w:p>
      <w:r>
        <w:t>Remark &amp; Catatan Khusus:</w:t>
      </w:r>
    </w:p>
    <w:p>
      <w:r>
        <w:t>guwila</w:t>
      </w:r>
    </w:p>
    <w:p/>
    <w:p>
      <w:r>
        <w:t>Dokumentasi Foto Kontainer di EA:</w:t>
      </w:r>
    </w:p>
    <w:p>
      <w:r>
        <w:t>Jumlah file foto: 1</w:t>
      </w:r>
    </w:p>
    <w:p/>
    <w:p>
      <w:r>
        <w:t>Foto 1:</w:t>
      </w:r>
    </w:p>
    <w:p>
      <w:r>
        <w:drawing>
          <wp:inline xmlns:a="http://schemas.openxmlformats.org/drawingml/2006/main" xmlns:pic="http://schemas.openxmlformats.org/drawingml/2006/picture">
            <wp:extent cx="425" cy="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d234-20260517072422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" cy="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 kusuma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
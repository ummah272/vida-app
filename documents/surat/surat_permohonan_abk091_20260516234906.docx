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EMKL/abk091/20260516234906</w:t>
      </w:r>
    </w:p>
    <w:p>
      <w:r>
        <w:t>Tanggal        : 16 May 2026</w:t>
      </w:r>
    </w:p>
    <w:p/>
    <w:p>
      <w:r>
        <w:t>Kepada Yth.</w:t>
      </w:r>
    </w:p>
    <w:p>
      <w:r>
        <w:t>Kepala Bea dan Cukai / Gate Pengeluaran Kontainer</w:t>
      </w:r>
    </w:p>
    <w:p>
      <w:r>
        <w:t>di Tempat</w:t>
      </w:r>
    </w:p>
    <w:p/>
    <w:p>
      <w:r>
        <w:t>Dengan hormat,</w:t>
      </w:r>
    </w:p>
    <w:p>
      <w:r>
        <w:t>Yang bertanda tangan di bawah ini, kami dari cv maju bersama dengan ini mengajukan permohonan Lainnya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 Job Order</w:t>
            </w:r>
          </w:p>
        </w:tc>
        <w:tc>
          <w:tcPr>
            <w:tcW w:type="dxa" w:w="4320"/>
          </w:tcPr>
          <w:p>
            <w:r>
              <w:t>jo-098-187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abk091</w:t>
            </w:r>
          </w:p>
        </w:tc>
      </w:tr>
      <w:tr>
        <w:tc>
          <w:tcPr>
            <w:tcW w:type="dxa" w:w="4320"/>
          </w:tcPr>
          <w:p>
            <w:r>
              <w:t>No Booking</w:t>
            </w:r>
          </w:p>
        </w:tc>
        <w:tc>
          <w:tcPr>
            <w:tcW w:type="dxa" w:w="4320"/>
          </w:tcPr>
          <w:p>
            <w:r>
              <w:t>bk-495-209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w9103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Lainnya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16 May 2026</w:t>
            </w:r>
          </w:p>
        </w:tc>
      </w:tr>
    </w:tbl>
    <w:p/>
    <w:p>
      <w:r>
        <w:t>Kendala:</w:t>
      </w:r>
    </w:p>
    <w:p>
      <w:r>
        <w:t>salah terminal bos</w:t>
      </w:r>
    </w:p>
    <w:p/>
    <w:p>
      <w:r>
        <w:t>Remark &amp; Catatan Khusus:</w:t>
      </w:r>
    </w:p>
    <w:p>
      <w:r>
        <w:t>salah terminal bos</w:t>
      </w:r>
    </w:p>
    <w:p/>
    <w:p>
      <w:r>
        <w:t>Dokumentasi Foto Kontainer di EA:</w:t>
      </w:r>
    </w:p>
    <w:p>
      <w:r>
        <w:t>Jumlah file foto: 1</w:t>
      </w:r>
    </w:p>
    <w:p>
      <w:r>
        <w:t>File foto tersimpan dalam folder dokumentasi sistem.</w:t>
      </w:r>
    </w:p>
    <w:p/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cv maju bersama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
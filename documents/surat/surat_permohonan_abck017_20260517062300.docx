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EMKL/abck017/20260517062300</w:t>
      </w:r>
    </w:p>
    <w:p>
      <w:r>
        <w:t>Tanggal        : 17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wijaya karya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JO-761-027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abck017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BK-2026-109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s0173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17 May 2026</w:t>
            </w:r>
          </w:p>
        </w:tc>
      </w:tr>
    </w:tbl>
    <w:p/>
    <w:p>
      <w:r>
        <w:t>Kendala:</w:t>
      </w:r>
    </w:p>
    <w:p>
      <w:r>
        <w:t>salah booking terminal</w:t>
      </w:r>
    </w:p>
    <w:p/>
    <w:p>
      <w:r>
        <w:t>Remark &amp; Catatan Khusus:</w:t>
      </w:r>
    </w:p>
    <w:p>
      <w:r>
        <w:t>salah booking terminal bos</w:t>
      </w:r>
    </w:p>
    <w:p/>
    <w:p>
      <w:r>
        <w:t>Dokumentasi Foto Kontainer di EA:</w:t>
      </w:r>
    </w:p>
    <w:p>
      <w:r>
        <w:t>Jumlah file foto: 1</w:t>
      </w:r>
    </w:p>
    <w:p/>
    <w:p>
      <w:r>
        <w:t>Foto 1:</w:t>
      </w:r>
    </w:p>
    <w:p>
      <w:r>
        <w:drawing>
          <wp:inline xmlns:a="http://schemas.openxmlformats.org/drawingml/2006/main" xmlns:pic="http://schemas.openxmlformats.org/drawingml/2006/picture">
            <wp:extent cx="425" cy="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k017-20260517062259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" cy="2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wijaya karya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